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</w:rPr>
        <w:t>How to Run a Trivia Night</w:t>
      </w:r>
    </w:p>
    <w:p>
      <w:pPr>
        <w:jc w:val="center"/>
      </w:pPr>
      <w:r>
        <w:rPr>
          <w:color w:val="B8960F"/>
          <w:sz w:val="28"/>
        </w:rPr>
        <w:t>PDK NINE Jeopardy — Host Guide</w:t>
      </w:r>
    </w:p>
    <w:p>
      <w:pPr>
        <w:jc w:val="center"/>
      </w:pPr>
      <w:r>
        <w:rPr>
          <w:color w:val="666666"/>
        </w:rPr>
        <w:t xml:space="preserve">App URL: </w:t>
      </w:r>
      <w:r>
        <w:rPr>
          <w:b/>
          <w:color w:val="B8960F"/>
        </w:rPr>
        <w:t>jeopardy.pdknine.com</w:t>
      </w:r>
    </w:p>
    <w:p/>
    <w:p>
      <w:r>
        <w:t>The app has three screens that work together: a host panel (your laptop), a projector board (your TV), and player phones (one per team). Everything syncs in real time — no app installs needed.</w:t>
      </w:r>
    </w:p>
    <w:p>
      <w:pPr>
        <w:pStyle w:val="Heading1"/>
      </w:pPr>
      <w:r>
        <w:rPr>
          <w:color w:val="1A1A1A"/>
        </w:rPr>
        <w:t>Before Game Night</w:t>
      </w:r>
    </w:p>
    <w:p>
      <w:pPr>
        <w:pStyle w:val="Heading2"/>
      </w:pPr>
      <w:r>
        <w:rPr>
          <w:color w:val="2C2C2C"/>
        </w:rPr>
        <w:t>1. Prepare Your Questions</w:t>
      </w:r>
    </w:p>
    <w:p>
      <w:r>
        <w:t>Your questions go in a CSV file with the following columns: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1 for Round 1, 2 for Double Jeopardy, 3 for Final Jeopardy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5 categories per round (Round 1 and Double Jeopardy each need 5)</w:t>
            </w:r>
          </w:p>
        </w:tc>
      </w:tr>
      <w:tr>
        <w:tc>
          <w:tcPr>
            <w:tcW w:type="dxa" w:w="4320"/>
          </w:tcPr>
          <w:p>
            <w:r>
              <w:t>question_number</w:t>
            </w:r>
          </w:p>
        </w:tc>
        <w:tc>
          <w:tcPr>
            <w:tcW w:type="dxa" w:w="4320"/>
          </w:tcPr>
          <w:p>
            <w:r>
              <w:t>1–5 within each category (1 = cheapest, 5 = most expensive)</w:t>
            </w:r>
          </w:p>
        </w:tc>
      </w:tr>
      <w:tr>
        <w:tc>
          <w:tcPr>
            <w:tcW w:type="dxa" w:w="4320"/>
          </w:tcPr>
          <w:p>
            <w:r>
              <w:t>question_text</w:t>
            </w:r>
          </w:p>
        </w:tc>
        <w:tc>
          <w:tcPr>
            <w:tcW w:type="dxa" w:w="4320"/>
          </w:tcPr>
          <w:p>
            <w:r>
              <w:t>The question to display</w:t>
            </w:r>
          </w:p>
        </w:tc>
      </w:tr>
      <w:tr>
        <w:tc>
          <w:tcPr>
            <w:tcW w:type="dxa" w:w="4320"/>
          </w:tcPr>
          <w:p>
            <w:r>
              <w:t>answer_text</w:t>
            </w:r>
          </w:p>
        </w:tc>
        <w:tc>
          <w:tcPr>
            <w:tcW w:type="dxa" w:w="4320"/>
          </w:tcPr>
          <w:p>
            <w:r>
              <w:t>The correct answer</w:t>
            </w:r>
          </w:p>
        </w:tc>
      </w:tr>
      <w:tr>
        <w:tc>
          <w:tcPr>
            <w:tcW w:type="dxa" w:w="4320"/>
          </w:tcPr>
          <w:p>
            <w:r>
              <w:t>daily_double_flag</w:t>
            </w:r>
          </w:p>
        </w:tc>
        <w:tc>
          <w:tcPr>
            <w:tcW w:type="dxa" w:w="4320"/>
          </w:tcPr>
          <w:p>
            <w:r>
              <w:t>TRUE or FALSE — mark one question per round as Daily Double</w:t>
            </w:r>
          </w:p>
        </w:tc>
      </w:tr>
      <w:tr>
        <w:tc>
          <w:tcPr>
            <w:tcW w:type="dxa" w:w="4320"/>
          </w:tcPr>
          <w:p>
            <w:r>
              <w:t>image_url</w:t>
            </w:r>
          </w:p>
        </w:tc>
        <w:tc>
          <w:tcPr>
            <w:tcW w:type="dxa" w:w="4320"/>
          </w:tcPr>
          <w:p>
            <w:r>
              <w:t>(Optional) Full URL to an image shown alongside the question</w:t>
            </w:r>
          </w:p>
        </w:tc>
      </w:tr>
    </w:tbl>
    <w:p/>
    <w:p>
      <w:r>
        <w:t>Round 1 values are $200–$1,000. Double Jeopardy is $400–$2,000. Final Jeopardy is a single question where teams wager from their score.</w:t>
      </w:r>
    </w:p>
    <w:p>
      <w:r>
        <w:t>You can also download a template CSV from the admin panel.</w:t>
      </w:r>
    </w:p>
    <w:p>
      <w:pPr>
        <w:pStyle w:val="Heading2"/>
      </w:pPr>
      <w:r>
        <w:rPr>
          <w:color w:val="2C2C2C"/>
        </w:rPr>
        <w:t>2. Set Up Your Screens</w:t>
      </w:r>
    </w:p>
    <w:p>
      <w:r>
        <w:t>You need two screens: your laptop (for hosting) and a TV or projector (for the audience to see the board, questions, and scores).</w:t>
      </w:r>
    </w:p>
    <w:p>
      <w:pPr>
        <w:pStyle w:val="Heading1"/>
      </w:pPr>
      <w:r>
        <w:rPr>
          <w:color w:val="1A1A1A"/>
        </w:rPr>
        <w:t>Running the Game</w:t>
      </w:r>
    </w:p>
    <w:p>
      <w:pPr>
        <w:pStyle w:val="Heading2"/>
      </w:pPr>
      <w:r>
        <w:rPr>
          <w:color w:val="2C2C2C"/>
        </w:rPr>
        <w:t>Step 1 — Create the Room</w:t>
      </w:r>
    </w:p>
    <w:p>
      <w:r>
        <w:t>Open jeopardy.pdknine.com/admin.html on your laptop. Enter a room code (something short like TRIVIA or PUB), upload your CSV, and click Create Game Room.</w:t>
      </w:r>
    </w:p>
    <w:p>
      <w:pPr>
        <w:pStyle w:val="Heading2"/>
      </w:pPr>
      <w:r>
        <w:rPr>
          <w:color w:val="2C2C2C"/>
        </w:rPr>
        <w:t>Step 2 — Set Up the Projector</w:t>
      </w:r>
    </w:p>
    <w:p>
      <w:r>
        <w:t>Open jeopardy.pdknine.com/board.html?room=TRIVIA in a browser on the TV/projector (replace TRIVIA with your room code). Go full screen.</w:t>
      </w:r>
    </w:p>
    <w:p>
      <w:r>
        <w:rPr>
          <w:b/>
        </w:rPr>
        <w:t xml:space="preserve">Important: </w:t>
      </w:r>
      <w:r>
        <w:t>Click anywhere on the projector page once to enable sound effects — browsers require a user interaction first.</w:t>
      </w:r>
    </w:p>
    <w:p>
      <w:pPr>
        <w:pStyle w:val="Heading2"/>
      </w:pPr>
      <w:r>
        <w:rPr>
          <w:color w:val="2C2C2C"/>
        </w:rPr>
        <w:t>Step 3 — Get Teams to Join</w:t>
      </w:r>
    </w:p>
    <w:p>
      <w:r>
        <w:t>In the admin panel, click the QR button in the top bar. A QR code appears on the projector that teams can scan with their phone cameras. They enter a team name, pick an avatar (or take a team selfie), and hit Join.</w:t>
      </w:r>
    </w:p>
    <w:p>
      <w:pPr>
        <w:pStyle w:val="Heading2"/>
      </w:pPr>
      <w:r>
        <w:rPr>
          <w:color w:val="2C2C2C"/>
        </w:rPr>
        <w:t>Step 4 — Play!</w:t>
      </w:r>
    </w:p>
    <w:p>
      <w:r>
        <w:t>The host panel guides you through each step with a gold-highlighted prompt telling you what to do next. The basic flow for each question:</w:t>
      </w:r>
    </w:p>
    <w:p>
      <w:pPr>
        <w:pStyle w:val="ListNumber"/>
      </w:pPr>
      <w:r>
        <w:rPr>
          <w:b/>
        </w:rPr>
        <w:t xml:space="preserve">Select a question </w:t>
      </w:r>
      <w:r>
        <w:t>from the board grid (or let the team with board control choose)</w:t>
      </w:r>
    </w:p>
    <w:p>
      <w:pPr>
        <w:pStyle w:val="ListNumber"/>
      </w:pPr>
      <w:r>
        <w:rPr>
          <w:b/>
        </w:rPr>
        <w:t xml:space="preserve">Open for Answers </w:t>
      </w:r>
      <w:r>
        <w:t>— teams see the question and can submit responses on their phones</w:t>
      </w:r>
    </w:p>
    <w:p>
      <w:pPr>
        <w:pStyle w:val="ListNumber"/>
      </w:pPr>
      <w:r>
        <w:rPr>
          <w:b/>
        </w:rPr>
        <w:t xml:space="preserve">Start a timer </w:t>
      </w:r>
      <w:r>
        <w:t>(optional) — 15s, 30s, 45s, or 60s presets</w:t>
      </w:r>
    </w:p>
    <w:p>
      <w:pPr>
        <w:pStyle w:val="ListNumber"/>
      </w:pPr>
      <w:r>
        <w:rPr>
          <w:b/>
        </w:rPr>
        <w:t xml:space="preserve">Close answers </w:t>
      </w:r>
      <w:r>
        <w:t>when time is up or all teams have submitted</w:t>
      </w:r>
    </w:p>
    <w:p>
      <w:pPr>
        <w:pStyle w:val="ListNumber"/>
      </w:pPr>
      <w:r>
        <w:rPr>
          <w:b/>
        </w:rPr>
        <w:t xml:space="preserve">Reveal the answer </w:t>
      </w:r>
      <w:r>
        <w:t>— it appears on the projector</w:t>
      </w:r>
    </w:p>
    <w:p>
      <w:pPr>
        <w:pStyle w:val="ListNumber"/>
      </w:pPr>
      <w:r>
        <w:rPr>
          <w:b/>
        </w:rPr>
        <w:t xml:space="preserve">Grade each team </w:t>
      </w:r>
      <w:r>
        <w:t>— tap ✓ (correct) or ✕ (incorrect) next to each answer</w:t>
      </w:r>
    </w:p>
    <w:p>
      <w:pPr>
        <w:pStyle w:val="ListNumber"/>
      </w:pPr>
      <w:r>
        <w:rPr>
          <w:b/>
        </w:rPr>
        <w:t xml:space="preserve">Apply Scores </w:t>
      </w:r>
      <w:r>
        <w:t>— points are added or deducted</w:t>
      </w:r>
    </w:p>
    <w:p>
      <w:pPr>
        <w:pStyle w:val="ListNumber"/>
      </w:pPr>
      <w:r>
        <w:rPr>
          <w:b/>
        </w:rPr>
        <w:t xml:space="preserve">Complete &amp; Return to Board </w:t>
      </w:r>
      <w:r>
        <w:t>— moves to the next question</w:t>
      </w:r>
    </w:p>
    <w:p>
      <w:r>
        <w:t>The correct answer is always visible in small text at the bottom of the scoring section so you can grade while answers are still coming in.</w:t>
      </w:r>
    </w:p>
    <w:p>
      <w:r>
        <w:rPr>
          <w:b/>
        </w:rPr>
        <w:t xml:space="preserve">Keyboard shortcuts </w:t>
      </w:r>
      <w:r>
        <w:t>while on a question: Space toggles answers open/closed, R reveals the answer, Enter completes and returns to the board.</w:t>
      </w:r>
    </w:p>
    <w:p>
      <w:pPr>
        <w:pStyle w:val="Heading2"/>
      </w:pPr>
      <w:r>
        <w:rPr>
          <w:color w:val="2C2C2C"/>
        </w:rPr>
        <w:t>Step 5 — Between Rounds</w:t>
      </w:r>
    </w:p>
    <w:p>
      <w:r>
        <w:t>When a round is done, click End Round → in the admin sidebar. The projector shows an animated scoreboard for a few seconds before moving to the next round. You can also click ☕ Break for a timed intermission (3, 5, or 10 minutes).</w:t>
      </w:r>
    </w:p>
    <w:p>
      <w:pPr>
        <w:pStyle w:val="Heading2"/>
      </w:pPr>
      <w:r>
        <w:rPr>
          <w:color w:val="2C2C2C"/>
        </w:rPr>
        <w:t>Step 6 — Final Jeopardy</w:t>
      </w:r>
    </w:p>
    <w:p>
      <w:r>
        <w:t>Click Start Final Jeopardy when you're ready. Teams with a positive score can set their wager. Once wagers are locked, reveal the question, open for answers, grade, and apply scores.</w:t>
      </w:r>
    </w:p>
    <w:p>
      <w:pPr>
        <w:pStyle w:val="Heading2"/>
      </w:pPr>
      <w:r>
        <w:rPr>
          <w:color w:val="2C2C2C"/>
        </w:rPr>
        <w:t>Step 7 — End of Game</w:t>
      </w:r>
    </w:p>
    <w:p>
      <w:r>
        <w:t>After Final Jeopardy scoring, the app walks you through:</w:t>
      </w:r>
    </w:p>
    <w:p>
      <w:pPr>
        <w:pStyle w:val="ListBullet"/>
      </w:pPr>
      <w:r>
        <w:rPr>
          <w:b/>
        </w:rPr>
        <w:t xml:space="preserve">Team-by-team reveal: </w:t>
      </w:r>
      <w:r>
        <w:t>score → wager → answer → result for each team</w:t>
      </w:r>
    </w:p>
    <w:p>
      <w:pPr>
        <w:pStyle w:val="ListBullet"/>
      </w:pPr>
      <w:r>
        <w:rPr>
          <w:b/>
        </w:rPr>
        <w:t xml:space="preserve">Podium reveal: </w:t>
      </w:r>
      <w:r>
        <w:t>3rd place, 2nd place, 1st place — each requires a host click to reveal</w:t>
      </w:r>
    </w:p>
    <w:p>
      <w:pPr>
        <w:pStyle w:val="ListBullet"/>
      </w:pPr>
      <w:r>
        <w:rPr>
          <w:b/>
        </w:rPr>
        <w:t>Game Highlights —</w:t>
      </w:r>
      <w:r>
        <w:t xml:space="preserve"> scrolling awards like Hottest Streak, Sharpest Team, Biggest Comeback</w:t>
      </w:r>
    </w:p>
    <w:p>
      <w:pPr>
        <w:pStyle w:val="ListBullet"/>
      </w:pPr>
      <w:r>
        <w:rPr>
          <w:b/>
        </w:rPr>
        <w:t>Game Stats —</w:t>
      </w:r>
      <w:r>
        <w:t xml:space="preserve"> a grid comparing every team across all metrics, with crowns on the leaders</w:t>
      </w:r>
    </w:p>
    <w:p>
      <w:pPr>
        <w:pStyle w:val="ListBullet"/>
      </w:pPr>
      <w:r>
        <w:rPr>
          <w:b/>
        </w:rPr>
        <w:t>End Game</w:t>
      </w:r>
      <w:r>
        <w:t xml:space="preserve"> for a "Thanks for Playing" screen</w:t>
      </w:r>
    </w:p>
    <w:p>
      <w:pPr>
        <w:pStyle w:val="Heading1"/>
      </w:pPr>
      <w:r>
        <w:rPr>
          <w:color w:val="1A1A1A"/>
        </w:rPr>
        <w:t>Tips</w:t>
      </w:r>
    </w:p>
    <w:p>
      <w:pPr>
        <w:pStyle w:val="ListBullet"/>
      </w:pPr>
      <w:r>
        <w:rPr>
          <w:b/>
        </w:rPr>
        <w:t xml:space="preserve">Score adjustments: </w:t>
      </w:r>
      <w:r>
        <w:t>Click the ± button next to any team in the admin sidebar to manually adjust scores if needed.</w:t>
      </w:r>
    </w:p>
    <w:p>
      <w:pPr>
        <w:pStyle w:val="ListBullet"/>
      </w:pPr>
      <w:r>
        <w:rPr>
          <w:b/>
        </w:rPr>
        <w:t xml:space="preserve">Board control: </w:t>
      </w:r>
      <w:r>
        <w:t>After a correct answer, that team gets "board control" — a visual indicator on the projector showing whose turn it is to pick. This is cosmetic; you can select any question regardless.</w:t>
      </w:r>
    </w:p>
    <w:p>
      <w:pPr>
        <w:pStyle w:val="ListBullet"/>
      </w:pPr>
      <w:r>
        <w:rPr>
          <w:b/>
        </w:rPr>
        <w:t xml:space="preserve">Daily Doubles: </w:t>
      </w:r>
      <w:r>
        <w:t>The question is automatically assigned to the team with board control. They set a wager before the clue is revealed. Other teams see a spectator screen.</w:t>
      </w:r>
    </w:p>
    <w:p>
      <w:pPr>
        <w:pStyle w:val="ListBullet"/>
      </w:pPr>
      <w:r>
        <w:rPr>
          <w:b/>
        </w:rPr>
        <w:t xml:space="preserve">Team photos: </w:t>
      </w:r>
      <w:r>
        <w:t>Teams can take a selfie or upload a photo as their avatar instead of choosing a preset character.</w:t>
      </w:r>
    </w:p>
    <w:p>
      <w:pPr>
        <w:pStyle w:val="ListBullet"/>
      </w:pPr>
      <w:r>
        <w:rPr>
          <w:b/>
        </w:rPr>
        <w:t xml:space="preserve">Phone sleep: </w:t>
      </w:r>
      <w:r>
        <w:t>If a player's phone goes to sleep, the app automatically reconnects when they wake it up.</w:t>
      </w:r>
    </w:p>
    <w:p>
      <w:pPr>
        <w:pStyle w:val="ListBullet"/>
      </w:pPr>
      <w:r>
        <w:rPr>
          <w:b/>
        </w:rPr>
        <w:t xml:space="preserve">Removing a team: </w:t>
      </w:r>
      <w:r>
        <w:t>In the admin sidebar, click the ✕ next to a team name if someone needs to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